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78CF" w14:textId="77777777" w:rsidR="007D51B6" w:rsidRPr="00BB7586" w:rsidRDefault="00000000" w:rsidP="005A6602">
      <w:pPr>
        <w:rPr>
          <w:rFonts w:ascii="Times New Roman" w:hAnsi="Times New Roman" w:cs="Times New Roman"/>
          <w:sz w:val="24"/>
          <w:szCs w:val="24"/>
        </w:rPr>
      </w:pPr>
      <w:r w:rsidRPr="005A6602">
        <w:rPr>
          <w:rFonts w:ascii="Times New Roman" w:hAnsi="Times New Roman" w:cs="Times New Roman"/>
          <w:sz w:val="30"/>
          <w:szCs w:val="30"/>
        </w:rPr>
        <w:t>Bảng 1: Kết quả địa chỉ IP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1481"/>
        <w:gridCol w:w="1728"/>
        <w:gridCol w:w="1728"/>
        <w:gridCol w:w="1728"/>
      </w:tblGrid>
      <w:tr w:rsidR="007D51B6" w14:paraId="205822CF" w14:textId="77777777" w:rsidTr="005A6602">
        <w:trPr>
          <w:trHeight w:val="287"/>
        </w:trPr>
        <w:tc>
          <w:tcPr>
            <w:tcW w:w="2178" w:type="dxa"/>
          </w:tcPr>
          <w:p w14:paraId="4FFD4B5B" w14:textId="77777777" w:rsidR="007D51B6" w:rsidRPr="00BB75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B758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B75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B7586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315" w:type="dxa"/>
          </w:tcPr>
          <w:p w14:paraId="4340B7B4" w14:textId="77777777" w:rsidR="007D51B6" w:rsidRPr="00BB75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B7586">
              <w:rPr>
                <w:rFonts w:ascii="Times New Roman" w:hAnsi="Times New Roman" w:cs="Times New Roman"/>
                <w:sz w:val="26"/>
                <w:szCs w:val="26"/>
              </w:rPr>
              <w:t>IP address</w:t>
            </w:r>
          </w:p>
        </w:tc>
        <w:tc>
          <w:tcPr>
            <w:tcW w:w="1728" w:type="dxa"/>
          </w:tcPr>
          <w:p w14:paraId="24D43F79" w14:textId="77777777" w:rsidR="007D51B6" w:rsidRPr="00BB75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B7586">
              <w:rPr>
                <w:rFonts w:ascii="Times New Roman" w:hAnsi="Times New Roman" w:cs="Times New Roman"/>
                <w:sz w:val="26"/>
                <w:szCs w:val="26"/>
              </w:rPr>
              <w:t>Subnet mask</w:t>
            </w:r>
          </w:p>
        </w:tc>
        <w:tc>
          <w:tcPr>
            <w:tcW w:w="1728" w:type="dxa"/>
          </w:tcPr>
          <w:p w14:paraId="7D93B894" w14:textId="77777777" w:rsidR="007D51B6" w:rsidRPr="00BB75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B7586">
              <w:rPr>
                <w:rFonts w:ascii="Times New Roman" w:hAnsi="Times New Roman" w:cs="Times New Roman"/>
                <w:sz w:val="26"/>
                <w:szCs w:val="26"/>
              </w:rPr>
              <w:t>Gateway</w:t>
            </w:r>
          </w:p>
        </w:tc>
        <w:tc>
          <w:tcPr>
            <w:tcW w:w="1728" w:type="dxa"/>
          </w:tcPr>
          <w:p w14:paraId="271D0BBD" w14:textId="77777777" w:rsidR="007D51B6" w:rsidRPr="00BB75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B7586">
              <w:rPr>
                <w:rFonts w:ascii="Times New Roman" w:hAnsi="Times New Roman" w:cs="Times New Roman"/>
                <w:sz w:val="26"/>
                <w:szCs w:val="26"/>
              </w:rPr>
              <w:t>DNS server</w:t>
            </w:r>
          </w:p>
        </w:tc>
      </w:tr>
      <w:tr w:rsidR="007D51B6" w:rsidRPr="00BB7586" w14:paraId="4F2C8608" w14:textId="77777777" w:rsidTr="00BB7586">
        <w:trPr>
          <w:trHeight w:val="251"/>
        </w:trPr>
        <w:tc>
          <w:tcPr>
            <w:tcW w:w="2178" w:type="dxa"/>
          </w:tcPr>
          <w:p w14:paraId="703C2E2C" w14:textId="49EB75D6" w:rsidR="007D51B6" w:rsidRPr="00BB7586" w:rsidRDefault="005A6602">
            <w:pPr>
              <w:rPr>
                <w:rFonts w:ascii="Times New Roman" w:hAnsi="Times New Roman" w:cs="Times New Roman"/>
              </w:rPr>
            </w:pPr>
            <w:r w:rsidRPr="00BB7586">
              <w:rPr>
                <w:rFonts w:ascii="Times New Roman" w:hAnsi="Times New Roman" w:cs="Times New Roman"/>
              </w:rPr>
              <w:t>DESKTOP</w:t>
            </w:r>
            <w:r w:rsidRPr="00BB7586">
              <w:rPr>
                <w:rFonts w:ascii="Times New Roman" w:hAnsi="Times New Roman" w:cs="Times New Roman"/>
                <w:lang w:val="vi-VN"/>
              </w:rPr>
              <w:t>-</w:t>
            </w:r>
            <w:r w:rsidRPr="00BB7586">
              <w:rPr>
                <w:rFonts w:ascii="Times New Roman" w:hAnsi="Times New Roman" w:cs="Times New Roman"/>
              </w:rPr>
              <w:t>G7N922I</w:t>
            </w:r>
          </w:p>
        </w:tc>
        <w:tc>
          <w:tcPr>
            <w:tcW w:w="1315" w:type="dxa"/>
          </w:tcPr>
          <w:p w14:paraId="4FC4390E" w14:textId="2DA3DA47" w:rsidR="007D51B6" w:rsidRPr="00BB7586" w:rsidRDefault="005A6602">
            <w:pPr>
              <w:rPr>
                <w:rFonts w:ascii="Times New Roman" w:hAnsi="Times New Roman" w:cs="Times New Roman"/>
              </w:rPr>
            </w:pPr>
            <w:r w:rsidRPr="00BB7586">
              <w:rPr>
                <w:rFonts w:ascii="Times New Roman" w:hAnsi="Times New Roman" w:cs="Times New Roman"/>
              </w:rPr>
              <w:t>192.168.0.191</w:t>
            </w:r>
          </w:p>
        </w:tc>
        <w:tc>
          <w:tcPr>
            <w:tcW w:w="1728" w:type="dxa"/>
          </w:tcPr>
          <w:p w14:paraId="35CDBDA8" w14:textId="46E42336" w:rsidR="007D51B6" w:rsidRPr="00BB7586" w:rsidRDefault="005A6602">
            <w:pPr>
              <w:rPr>
                <w:rFonts w:ascii="Times New Roman" w:hAnsi="Times New Roman" w:cs="Times New Roman"/>
              </w:rPr>
            </w:pPr>
            <w:r w:rsidRPr="00BB7586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28" w:type="dxa"/>
          </w:tcPr>
          <w:p w14:paraId="30F19B44" w14:textId="49A5DF4A" w:rsidR="007D51B6" w:rsidRPr="00BB7586" w:rsidRDefault="005A6602">
            <w:pPr>
              <w:rPr>
                <w:rFonts w:ascii="Times New Roman" w:hAnsi="Times New Roman" w:cs="Times New Roman"/>
              </w:rPr>
            </w:pPr>
            <w:r w:rsidRPr="00BB7586">
              <w:rPr>
                <w:rFonts w:ascii="Times New Roman" w:hAnsi="Times New Roman" w:cs="Times New Roman"/>
              </w:rPr>
              <w:t>192.168.0.1</w:t>
            </w:r>
          </w:p>
        </w:tc>
        <w:tc>
          <w:tcPr>
            <w:tcW w:w="1728" w:type="dxa"/>
          </w:tcPr>
          <w:p w14:paraId="3FDE5340" w14:textId="42B5B212" w:rsidR="007D51B6" w:rsidRPr="00BB7586" w:rsidRDefault="005A6602">
            <w:pPr>
              <w:rPr>
                <w:rFonts w:ascii="Times New Roman" w:hAnsi="Times New Roman" w:cs="Times New Roman"/>
              </w:rPr>
            </w:pPr>
            <w:r w:rsidRPr="00BB7586">
              <w:rPr>
                <w:rFonts w:ascii="Times New Roman" w:hAnsi="Times New Roman" w:cs="Times New Roman"/>
              </w:rPr>
              <w:t>192.168.0.1</w:t>
            </w:r>
          </w:p>
        </w:tc>
      </w:tr>
    </w:tbl>
    <w:p w14:paraId="34544230" w14:textId="77777777" w:rsidR="005A6602" w:rsidRDefault="005A6602" w:rsidP="005A6602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7A1EBB31" w14:textId="17A51CF3" w:rsidR="007D51B6" w:rsidRPr="005A6602" w:rsidRDefault="00000000" w:rsidP="005A6602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5A6602">
        <w:rPr>
          <w:rFonts w:ascii="Times New Roman" w:hAnsi="Times New Roman" w:cs="Times New Roman"/>
          <w:sz w:val="30"/>
          <w:szCs w:val="30"/>
          <w:lang w:val="vi-VN"/>
        </w:rPr>
        <w:t>Bảng 2: Trình bày tính năng Gateway, DNS server và DHCP.</w:t>
      </w:r>
    </w:p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4057"/>
        <w:gridCol w:w="5051"/>
      </w:tblGrid>
      <w:tr w:rsidR="007D51B6" w14:paraId="2DE2FA8C" w14:textId="77777777" w:rsidTr="00E60ED4">
        <w:tc>
          <w:tcPr>
            <w:tcW w:w="4057" w:type="dxa"/>
          </w:tcPr>
          <w:p w14:paraId="08004249" w14:textId="77777777" w:rsidR="007D51B6" w:rsidRPr="005A6602" w:rsidRDefault="007D51B6">
            <w:pPr>
              <w:rPr>
                <w:lang w:val="vi-VN"/>
              </w:rPr>
            </w:pPr>
          </w:p>
        </w:tc>
        <w:tc>
          <w:tcPr>
            <w:tcW w:w="5051" w:type="dxa"/>
          </w:tcPr>
          <w:p w14:paraId="0CFBAB30" w14:textId="77777777" w:rsidR="007D51B6" w:rsidRPr="00E60ED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0ED4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60E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</w:tr>
      <w:tr w:rsidR="007D51B6" w14:paraId="2C45F5D4" w14:textId="77777777" w:rsidTr="00E60ED4">
        <w:tc>
          <w:tcPr>
            <w:tcW w:w="4057" w:type="dxa"/>
          </w:tcPr>
          <w:p w14:paraId="77B2A9D8" w14:textId="77777777" w:rsidR="007D51B6" w:rsidRPr="00E60ED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0ED4">
              <w:rPr>
                <w:rFonts w:ascii="Times New Roman" w:hAnsi="Times New Roman" w:cs="Times New Roman"/>
                <w:sz w:val="26"/>
                <w:szCs w:val="26"/>
              </w:rPr>
              <w:t>Gateway</w:t>
            </w:r>
          </w:p>
        </w:tc>
        <w:tc>
          <w:tcPr>
            <w:tcW w:w="5051" w:type="dxa"/>
          </w:tcPr>
          <w:p w14:paraId="1C2AAD45" w14:textId="0AD25508" w:rsidR="007D51B6" w:rsidRPr="00E60ED4" w:rsidRDefault="005A6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cổng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mặc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cục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Nó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</w:rPr>
              <w:t xml:space="preserve"> Internet).</w:t>
            </w:r>
          </w:p>
        </w:tc>
      </w:tr>
      <w:tr w:rsidR="007D51B6" w:rsidRPr="007F668B" w14:paraId="019CB6CB" w14:textId="77777777" w:rsidTr="00E60ED4">
        <w:trPr>
          <w:trHeight w:val="1421"/>
        </w:trPr>
        <w:tc>
          <w:tcPr>
            <w:tcW w:w="4057" w:type="dxa"/>
          </w:tcPr>
          <w:p w14:paraId="12F47D9E" w14:textId="77777777" w:rsidR="007D51B6" w:rsidRPr="00E60ED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0ED4">
              <w:rPr>
                <w:rFonts w:ascii="Times New Roman" w:hAnsi="Times New Roman" w:cs="Times New Roman"/>
                <w:sz w:val="26"/>
                <w:szCs w:val="26"/>
              </w:rPr>
              <w:t>DNS Server</w:t>
            </w:r>
          </w:p>
        </w:tc>
        <w:tc>
          <w:tcPr>
            <w:tcW w:w="5051" w:type="dxa"/>
          </w:tcPr>
          <w:p w14:paraId="566586A8" w14:textId="6573219E" w:rsidR="00E60ED4" w:rsidRPr="00E60ED4" w:rsidRDefault="005A6602" w:rsidP="00E60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Là "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cuốn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danh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bạ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"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của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Internet.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Nó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giúp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chuyển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đổi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tên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miền</w:t>
            </w:r>
            <w:proofErr w:type="spellEnd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60ED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như</w:t>
            </w:r>
            <w:proofErr w:type="spellEnd"/>
          </w:p>
          <w:p w14:paraId="79F78A14" w14:textId="2FFE7B43" w:rsidR="00E60ED4" w:rsidRDefault="00E60ED4" w:rsidP="00E60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 w:rsidR="005A6602" w:rsidRPr="00E60ED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https://www.google.com/search?q=google.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com”</w:t>
            </w:r>
          </w:p>
          <w:p w14:paraId="4883C155" w14:textId="28792512" w:rsidR="007D51B6" w:rsidRPr="00E60ED4" w:rsidRDefault="005A6602" w:rsidP="00E60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60ED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sang địa chỉ IP để máy tính có thể hiểu và kết nối được.</w:t>
            </w:r>
          </w:p>
        </w:tc>
      </w:tr>
      <w:tr w:rsidR="007D51B6" w14:paraId="1285620D" w14:textId="77777777" w:rsidTr="00E60ED4">
        <w:trPr>
          <w:trHeight w:val="179"/>
        </w:trPr>
        <w:tc>
          <w:tcPr>
            <w:tcW w:w="4057" w:type="dxa"/>
          </w:tcPr>
          <w:p w14:paraId="741D4636" w14:textId="77777777" w:rsidR="007D51B6" w:rsidRPr="00E60ED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0ED4">
              <w:rPr>
                <w:rFonts w:ascii="Times New Roman" w:hAnsi="Times New Roman" w:cs="Times New Roman"/>
                <w:sz w:val="26"/>
                <w:szCs w:val="26"/>
              </w:rPr>
              <w:t>DHCP</w:t>
            </w:r>
          </w:p>
        </w:tc>
        <w:tc>
          <w:tcPr>
            <w:tcW w:w="5051" w:type="dxa"/>
          </w:tcPr>
          <w:p w14:paraId="221B75DD" w14:textId="459EC626" w:rsidR="007D51B6" w:rsidRPr="00B0457F" w:rsidRDefault="00B04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iống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tận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tụy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. Thay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bạn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tay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, DHCP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B045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0AD2B73" w14:textId="1188ED14" w:rsidR="00F33B02" w:rsidRDefault="00F33B02" w:rsidP="005A6602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4CFBC140" w14:textId="77777777" w:rsidR="00F33B02" w:rsidRDefault="00F33B02">
      <w:p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br w:type="page"/>
      </w:r>
    </w:p>
    <w:p w14:paraId="77D7168C" w14:textId="77777777" w:rsidR="005A6602" w:rsidRDefault="005A6602" w:rsidP="005A6602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220F3A22" w14:textId="1F7BEFD9" w:rsidR="007D51B6" w:rsidRPr="005A6602" w:rsidRDefault="00000000" w:rsidP="005A6602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5A6602">
        <w:rPr>
          <w:rFonts w:ascii="Times New Roman" w:hAnsi="Times New Roman" w:cs="Times New Roman"/>
          <w:sz w:val="30"/>
          <w:szCs w:val="30"/>
          <w:lang w:val="vi-VN"/>
        </w:rPr>
        <w:t>Bảng 3: Trình bày các loại địa chỉ IPv6.</w:t>
      </w:r>
    </w:p>
    <w:tbl>
      <w:tblPr>
        <w:tblStyle w:val="TableGrid"/>
        <w:tblW w:w="8928" w:type="dxa"/>
        <w:tblLook w:val="04A0" w:firstRow="1" w:lastRow="0" w:firstColumn="1" w:lastColumn="0" w:noHBand="0" w:noVBand="1"/>
      </w:tblPr>
      <w:tblGrid>
        <w:gridCol w:w="4320"/>
        <w:gridCol w:w="4608"/>
      </w:tblGrid>
      <w:tr w:rsidR="007D51B6" w14:paraId="2D84F42C" w14:textId="77777777" w:rsidTr="00BB7586">
        <w:tc>
          <w:tcPr>
            <w:tcW w:w="4320" w:type="dxa"/>
          </w:tcPr>
          <w:p w14:paraId="3D35E0AD" w14:textId="77777777" w:rsidR="007D51B6" w:rsidRPr="005A6602" w:rsidRDefault="007D51B6">
            <w:pPr>
              <w:rPr>
                <w:lang w:val="vi-VN"/>
              </w:rPr>
            </w:pPr>
          </w:p>
        </w:tc>
        <w:tc>
          <w:tcPr>
            <w:tcW w:w="4608" w:type="dxa"/>
          </w:tcPr>
          <w:p w14:paraId="56F91AC6" w14:textId="77777777" w:rsidR="007D51B6" w:rsidRPr="00F33B0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B02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33B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7D51B6" w:rsidRPr="00F33B02" w14:paraId="7067F0B6" w14:textId="77777777" w:rsidTr="00BB7586">
        <w:tc>
          <w:tcPr>
            <w:tcW w:w="4320" w:type="dxa"/>
          </w:tcPr>
          <w:p w14:paraId="60981872" w14:textId="77777777" w:rsidR="007D51B6" w:rsidRPr="00F33B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Các loại địa chỉ IPv6</w:t>
            </w:r>
          </w:p>
        </w:tc>
        <w:tc>
          <w:tcPr>
            <w:tcW w:w="4608" w:type="dxa"/>
          </w:tcPr>
          <w:p w14:paraId="00228A36" w14:textId="77777777" w:rsidR="00F33B02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Unicast: Dùng để định danh một interface duy nhất. Gói tin gửi đến địa chỉ này sẽ chỉ đến một máy đích duy nhất.</w:t>
            </w:r>
          </w:p>
          <w:p w14:paraId="481CE753" w14:textId="77777777" w:rsidR="00F33B02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17E32D5A" w14:textId="77777777" w:rsidR="00F33B02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Multicast: Dùng để định danh một nhóm các interface. Gói tin gửi đến sẽ được phân phối đến tất cả các máy trong nhóm đó.</w:t>
            </w:r>
          </w:p>
          <w:p w14:paraId="014FA187" w14:textId="77777777" w:rsidR="00F33B02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45EEACCC" w14:textId="66F464A0" w:rsidR="007D51B6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Anycast: Định danh một nhóm các interface (thường thuộc các máy chủ khác nhau). Gói tin sẽ được gửi đến interface "gần nhất" trong nhóm dựa trên giao thức định tuyến.</w:t>
            </w:r>
          </w:p>
        </w:tc>
      </w:tr>
      <w:tr w:rsidR="007D51B6" w:rsidRPr="00F33B02" w14:paraId="489722F1" w14:textId="77777777" w:rsidTr="00BB7586">
        <w:tc>
          <w:tcPr>
            <w:tcW w:w="4320" w:type="dxa"/>
          </w:tcPr>
          <w:p w14:paraId="5E8A77D1" w14:textId="77777777" w:rsidR="007D51B6" w:rsidRPr="00F33B02" w:rsidRDefault="0000000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Các cách biểu diễn địa chỉ IPv6</w:t>
            </w:r>
          </w:p>
        </w:tc>
        <w:tc>
          <w:tcPr>
            <w:tcW w:w="4608" w:type="dxa"/>
          </w:tcPr>
          <w:p w14:paraId="1634F6B8" w14:textId="2550B3D9" w:rsidR="00F33B02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Dạng đầy đủ</w:t>
            </w:r>
          </w:p>
          <w:p w14:paraId="136AB316" w14:textId="6C86E8A7" w:rsidR="00BB7586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(Preferred): Viết đủ 8 nhóm, mỗi nhóm 4 chữ số hex, cách nhau bằng dấu</w:t>
            </w:r>
            <w:r w:rsidR="00BB758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“:”.</w:t>
            </w:r>
          </w:p>
          <w:p w14:paraId="5BC92262" w14:textId="77777777" w:rsidR="00BB7586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Ví dụ:</w:t>
            </w:r>
          </w:p>
          <w:p w14:paraId="70FF82CE" w14:textId="26BB8438" w:rsidR="00F33B02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2001:0db8:0000:0000:0000:ff00:0042:8 329.</w:t>
            </w:r>
          </w:p>
          <w:p w14:paraId="1549FD2B" w14:textId="77777777" w:rsidR="00F33B02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63A59844" w14:textId="56C2BB7F" w:rsidR="00F33B02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Dạng rút gọn (Compressed):</w:t>
            </w:r>
          </w:p>
          <w:p w14:paraId="49B920CC" w14:textId="1EFA8422" w:rsidR="00F33B02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1. Bỏ các số 0 dẫn đầu trong mỗi nhóm (vídụ: 0db8 thành db8).</w:t>
            </w:r>
          </w:p>
          <w:p w14:paraId="5CD8A3AB" w14:textId="64CCFAB9" w:rsidR="00F33B02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2. Thay thế chuỗi các nhóm toàn số 0 liên tiếp bằng dấu </w:t>
            </w:r>
            <w:r w:rsidR="00BB758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::</w:t>
            </w:r>
            <w:r w:rsidR="00BB758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(chỉ dùng 1 lần duy nhất).</w:t>
            </w:r>
          </w:p>
          <w:p w14:paraId="012376F4" w14:textId="7E0BC9FC" w:rsidR="007D51B6" w:rsidRPr="00F33B02" w:rsidRDefault="00F33B02" w:rsidP="00F33B0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Ví dụ rút gọn: 2001:db8::ff00:42: 8329.</w:t>
            </w:r>
          </w:p>
        </w:tc>
      </w:tr>
    </w:tbl>
    <w:p w14:paraId="55FC3412" w14:textId="53876199" w:rsidR="00B31573" w:rsidRDefault="00B31573" w:rsidP="005A6602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0BB809AB" w14:textId="77777777" w:rsidR="00B31573" w:rsidRDefault="00B31573">
      <w:p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br w:type="page"/>
      </w:r>
    </w:p>
    <w:p w14:paraId="7F21ECD3" w14:textId="77777777" w:rsidR="005A6602" w:rsidRDefault="005A6602" w:rsidP="005A6602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69244926" w14:textId="3E68CFE4" w:rsidR="007D51B6" w:rsidRPr="005A6602" w:rsidRDefault="00000000" w:rsidP="005A6602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5A6602">
        <w:rPr>
          <w:rFonts w:ascii="Times New Roman" w:hAnsi="Times New Roman" w:cs="Times New Roman"/>
          <w:sz w:val="30"/>
          <w:szCs w:val="30"/>
          <w:lang w:val="vi-VN"/>
        </w:rPr>
        <w:t>Bảng 4: Trình bày chức năng và ứng dụng Router và Switch.</w:t>
      </w:r>
    </w:p>
    <w:tbl>
      <w:tblPr>
        <w:tblStyle w:val="TableGrid"/>
        <w:tblW w:w="8928" w:type="dxa"/>
        <w:tblLook w:val="04A0" w:firstRow="1" w:lastRow="0" w:firstColumn="1" w:lastColumn="0" w:noHBand="0" w:noVBand="1"/>
      </w:tblPr>
      <w:tblGrid>
        <w:gridCol w:w="2880"/>
        <w:gridCol w:w="2880"/>
        <w:gridCol w:w="3168"/>
      </w:tblGrid>
      <w:tr w:rsidR="007D51B6" w14:paraId="71B961C5" w14:textId="77777777" w:rsidTr="00BB7586">
        <w:tc>
          <w:tcPr>
            <w:tcW w:w="2880" w:type="dxa"/>
          </w:tcPr>
          <w:p w14:paraId="301714B1" w14:textId="77777777" w:rsidR="007D51B6" w:rsidRPr="00F33B0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3B0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33B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33B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2880" w:type="dxa"/>
          </w:tcPr>
          <w:p w14:paraId="008194A2" w14:textId="77777777" w:rsidR="007D51B6" w:rsidRPr="00F33B0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3B02">
              <w:rPr>
                <w:rFonts w:ascii="Times New Roman" w:hAnsi="Times New Roman" w:cs="Times New Roman"/>
                <w:sz w:val="26"/>
                <w:szCs w:val="26"/>
              </w:rPr>
              <w:t>Chức năng</w:t>
            </w:r>
          </w:p>
        </w:tc>
        <w:tc>
          <w:tcPr>
            <w:tcW w:w="3168" w:type="dxa"/>
          </w:tcPr>
          <w:p w14:paraId="062FC586" w14:textId="77777777" w:rsidR="007D51B6" w:rsidRPr="00F33B0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3B02">
              <w:rPr>
                <w:rFonts w:ascii="Times New Roman" w:hAnsi="Times New Roman" w:cs="Times New Roman"/>
                <w:sz w:val="26"/>
                <w:szCs w:val="26"/>
              </w:rPr>
              <w:t>Ứng dụng</w:t>
            </w:r>
          </w:p>
        </w:tc>
      </w:tr>
      <w:tr w:rsidR="007D51B6" w:rsidRPr="007F668B" w14:paraId="61928CC0" w14:textId="77777777" w:rsidTr="00BB7586">
        <w:tc>
          <w:tcPr>
            <w:tcW w:w="2880" w:type="dxa"/>
          </w:tcPr>
          <w:p w14:paraId="6FE8C1D3" w14:textId="77777777" w:rsidR="007D51B6" w:rsidRPr="00F33B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2880" w:type="dxa"/>
          </w:tcPr>
          <w:p w14:paraId="0821C311" w14:textId="68E64425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Định </w:t>
            </w:r>
            <w:proofErr w:type="spellStart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tuyến</w:t>
            </w:r>
            <w:proofErr w:type="spellEnd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</w:t>
            </w: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gói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sang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2450A37" w14:textId="141A691B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IP (DHCP):</w:t>
            </w: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gán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IP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chúng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đụng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7DA5ABCE" w14:textId="037F4797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Bảo </w:t>
            </w:r>
            <w:proofErr w:type="spellStart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mật</w:t>
            </w:r>
            <w:proofErr w:type="spellEnd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(Firewall):</w:t>
            </w: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lá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chắn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khỏi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tấn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Internet.</w:t>
            </w:r>
          </w:p>
          <w:p w14:paraId="57BCF725" w14:textId="4628FC86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Chia </w:t>
            </w:r>
            <w:proofErr w:type="spellStart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sẻ</w:t>
            </w:r>
            <w:proofErr w:type="spellEnd"/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Internet:</w:t>
            </w: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Cho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(ISP).</w:t>
            </w:r>
          </w:p>
          <w:p w14:paraId="4F60B4F6" w14:textId="77777777" w:rsidR="007D51B6" w:rsidRPr="00F33B02" w:rsidRDefault="007D51B6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168" w:type="dxa"/>
          </w:tcPr>
          <w:p w14:paraId="51D8310C" w14:textId="508FA2FA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Kết nối gia đình/doanh nghiệp với Internet toàn cầu.</w:t>
            </w:r>
          </w:p>
          <w:p w14:paraId="6DDE7F7C" w14:textId="1C6AEB55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Kết nối các chi nhánh công ty ở xa nhau (VPN).</w:t>
            </w:r>
          </w:p>
          <w:p w14:paraId="0BCDA7FE" w14:textId="7AE5BB1D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Phát sóng Wi-Fi (đối với Wireless Router) cho các thiết bị di động.</w:t>
            </w:r>
          </w:p>
          <w:p w14:paraId="4C0B1E34" w14:textId="77777777" w:rsidR="007D51B6" w:rsidRPr="00F33B02" w:rsidRDefault="007D51B6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7D51B6" w:rsidRPr="007F668B" w14:paraId="2E9F8568" w14:textId="77777777" w:rsidTr="00BB7586">
        <w:tc>
          <w:tcPr>
            <w:tcW w:w="2880" w:type="dxa"/>
          </w:tcPr>
          <w:p w14:paraId="4E2E961D" w14:textId="77777777" w:rsidR="007D51B6" w:rsidRPr="00F33B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2880" w:type="dxa"/>
          </w:tcPr>
          <w:p w14:paraId="5BE0E27A" w14:textId="77777777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Kết nối các thiết bị:</w:t>
            </w: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Kết nối máy tính, máy in, server trong cùng một văn phòng hoặc tòa nhà.</w:t>
            </w:r>
          </w:p>
          <w:p w14:paraId="5D5D448D" w14:textId="77777777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Chuyển mạch gói tin:</w:t>
            </w: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Dựa vào địa chỉ </w:t>
            </w:r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MAC (Physical Address)</w:t>
            </w: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để gửi dữ liệu chính xác đến thiết bị đích, thay vì gửi tràn lan cho tất cả các máy (như Hub).</w:t>
            </w:r>
          </w:p>
          <w:p w14:paraId="5E1BB415" w14:textId="77777777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Tạo mạng LAN:</w:t>
            </w: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Giúp các thiết bị nói chuyện được với nhau với tốc độ cao.</w:t>
            </w:r>
          </w:p>
          <w:p w14:paraId="6C41B3BE" w14:textId="77777777" w:rsidR="007D51B6" w:rsidRPr="00F33B02" w:rsidRDefault="007D51B6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168" w:type="dxa"/>
          </w:tcPr>
          <w:p w14:paraId="695D6D5A" w14:textId="77777777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Mở rộng số lượng cổng kết nối mạng dây cho văn phòng.</w:t>
            </w:r>
          </w:p>
          <w:p w14:paraId="4038F59B" w14:textId="77777777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Xây dựng hạ tầng mạng nội bộ cho trường học, bệnh viện.</w:t>
            </w:r>
          </w:p>
          <w:p w14:paraId="643301F7" w14:textId="77777777" w:rsidR="00B31573" w:rsidRPr="00F33B02" w:rsidRDefault="00B31573" w:rsidP="00B3157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Camera giám sát (IP Camera) thường được cắm tập trung vào một Switch PoE (cấp nguồn qua dây mạng).</w:t>
            </w:r>
          </w:p>
          <w:p w14:paraId="2F997EBA" w14:textId="77777777" w:rsidR="007D51B6" w:rsidRPr="00F33B02" w:rsidRDefault="007D51B6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4056A662" w14:textId="17928A4F" w:rsidR="00BB7586" w:rsidRDefault="00BB7586" w:rsidP="005A6602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6BD0ACEC" w14:textId="77777777" w:rsidR="00BB7586" w:rsidRDefault="00BB7586">
      <w:p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br w:type="page"/>
      </w:r>
    </w:p>
    <w:p w14:paraId="7834AB0A" w14:textId="77777777" w:rsidR="005A6602" w:rsidRDefault="005A6602" w:rsidP="005A6602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38CDA679" w14:textId="47667300" w:rsidR="007D51B6" w:rsidRPr="005A6602" w:rsidRDefault="00000000" w:rsidP="005A6602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5A6602">
        <w:rPr>
          <w:rFonts w:ascii="Times New Roman" w:hAnsi="Times New Roman" w:cs="Times New Roman"/>
          <w:sz w:val="30"/>
          <w:szCs w:val="30"/>
          <w:lang w:val="vi-VN"/>
        </w:rPr>
        <w:t>Bảng 5: Trình bày kết quả lệnh tracert kết nối với các máy chủ.</w:t>
      </w:r>
    </w:p>
    <w:tbl>
      <w:tblPr>
        <w:tblStyle w:val="TableGrid"/>
        <w:tblW w:w="9540" w:type="dxa"/>
        <w:tblInd w:w="-162" w:type="dxa"/>
        <w:tblLook w:val="04A0" w:firstRow="1" w:lastRow="0" w:firstColumn="1" w:lastColumn="0" w:noHBand="0" w:noVBand="1"/>
      </w:tblPr>
      <w:tblGrid>
        <w:gridCol w:w="4482"/>
        <w:gridCol w:w="5058"/>
      </w:tblGrid>
      <w:tr w:rsidR="007D51B6" w14:paraId="68B1DFF0" w14:textId="77777777" w:rsidTr="00BB7586">
        <w:tc>
          <w:tcPr>
            <w:tcW w:w="4482" w:type="dxa"/>
          </w:tcPr>
          <w:p w14:paraId="44783291" w14:textId="77777777" w:rsidR="007D51B6" w:rsidRPr="00F33B0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3B02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F33B0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F33B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3B02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5058" w:type="dxa"/>
          </w:tcPr>
          <w:p w14:paraId="5238D0DF" w14:textId="77777777" w:rsidR="007D51B6" w:rsidRPr="00F33B0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3B02">
              <w:rPr>
                <w:rFonts w:ascii="Times New Roman" w:hAnsi="Times New Roman" w:cs="Times New Roman"/>
                <w:sz w:val="26"/>
                <w:szCs w:val="26"/>
              </w:rPr>
              <w:t>Mô tả các nút trung gian</w:t>
            </w:r>
          </w:p>
        </w:tc>
      </w:tr>
      <w:tr w:rsidR="007D51B6" w14:paraId="5FBD11DE" w14:textId="77777777" w:rsidTr="00BB7586">
        <w:tc>
          <w:tcPr>
            <w:tcW w:w="4482" w:type="dxa"/>
          </w:tcPr>
          <w:p w14:paraId="0AE8EDBB" w14:textId="77777777" w:rsidR="007D51B6" w:rsidRPr="00F33B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www.gmail.com</w:t>
            </w:r>
          </w:p>
        </w:tc>
        <w:tc>
          <w:tcPr>
            <w:tcW w:w="5058" w:type="dxa"/>
          </w:tcPr>
          <w:p w14:paraId="32D97500" w14:textId="276FF7F9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1    15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4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1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192.168.0.1</w:t>
            </w:r>
            <w:proofErr w:type="gramEnd"/>
          </w:p>
          <w:p w14:paraId="5B6A567E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2    17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3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192.168.1.1</w:t>
            </w:r>
            <w:proofErr w:type="gramEnd"/>
          </w:p>
          <w:p w14:paraId="19850348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3    15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3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[123.29.12.104]</w:t>
            </w:r>
          </w:p>
          <w:p w14:paraId="1EDB9D07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4     7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5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3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[113.171.51.2]</w:t>
            </w:r>
          </w:p>
          <w:p w14:paraId="6A23CE09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5    33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32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[113.171.143.209]</w:t>
            </w:r>
          </w:p>
          <w:p w14:paraId="7AA42DD2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6    34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32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[113.171.46.217]</w:t>
            </w:r>
          </w:p>
          <w:p w14:paraId="077EC97A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7    34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45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32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[113.171.143.22]</w:t>
            </w:r>
          </w:p>
          <w:p w14:paraId="26040E49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8    32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[113.171.141.55]</w:t>
            </w:r>
          </w:p>
          <w:p w14:paraId="04A4CC82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9    31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33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74.125.119.116</w:t>
            </w:r>
            <w:proofErr w:type="gramEnd"/>
          </w:p>
          <w:p w14:paraId="41463D5E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10    62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52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50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192.178.111.177</w:t>
            </w:r>
            <w:proofErr w:type="gramEnd"/>
          </w:p>
          <w:p w14:paraId="3EAD0415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11    63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52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50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216.239.47.17</w:t>
            </w:r>
            <w:proofErr w:type="gramEnd"/>
          </w:p>
          <w:p w14:paraId="24F4D5DC" w14:textId="0E8277AB" w:rsidR="007D51B6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12    64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53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49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nchkgb-ak-in-f5.1e100.net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[142.250.198.165]</w:t>
            </w:r>
          </w:p>
        </w:tc>
      </w:tr>
      <w:tr w:rsidR="007D51B6" w14:paraId="5763088B" w14:textId="77777777" w:rsidTr="00BB7586">
        <w:tc>
          <w:tcPr>
            <w:tcW w:w="4482" w:type="dxa"/>
          </w:tcPr>
          <w:p w14:paraId="73634D48" w14:textId="77777777" w:rsidR="007D51B6" w:rsidRPr="00F33B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www.facebook.com</w:t>
            </w:r>
          </w:p>
        </w:tc>
        <w:tc>
          <w:tcPr>
            <w:tcW w:w="5058" w:type="dxa"/>
          </w:tcPr>
          <w:p w14:paraId="30241A62" w14:textId="315B7FCB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</w:t>
            </w: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1    14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1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192.168.0.1</w:t>
            </w:r>
            <w:proofErr w:type="gramEnd"/>
          </w:p>
          <w:p w14:paraId="7414F9A4" w14:textId="7F63C3CD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2    15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192.168.1.1</w:t>
            </w:r>
            <w:proofErr w:type="gramEnd"/>
          </w:p>
          <w:p w14:paraId="63B9F2D3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3     9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3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[123.29.12.104]</w:t>
            </w:r>
          </w:p>
          <w:p w14:paraId="6FA5785E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4     4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3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3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[113.171.51.2]</w:t>
            </w:r>
          </w:p>
          <w:p w14:paraId="3A07A7AF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5    31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32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[113.171.143.209]</w:t>
            </w:r>
          </w:p>
          <w:p w14:paraId="52B8B007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6    31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[113.171.46.217]</w:t>
            </w:r>
          </w:p>
          <w:p w14:paraId="1245D303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7    32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32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[113.171.143.22]</w:t>
            </w:r>
          </w:p>
          <w:p w14:paraId="1BBCE518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8    31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[113.171.141.55]</w:t>
            </w:r>
          </w:p>
          <w:p w14:paraId="38AD9CBD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9    31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ae1007.pr02.hkg4.tfbnw.net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[103.4.99.14]</w:t>
            </w:r>
          </w:p>
          <w:p w14:paraId="7762E263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10    31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33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po4005.asw01.hkg4.tfbnw.net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[129.134.51.210]</w:t>
            </w:r>
          </w:p>
          <w:p w14:paraId="2793E71A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11    36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35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36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usw02.hkg1.tfbnw.net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[129.134.63.148]</w:t>
            </w:r>
          </w:p>
          <w:p w14:paraId="7015A317" w14:textId="77777777" w:rsidR="00183CAB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12    33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34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35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msw1ai.02.hkg1.tfbnw.net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[129.134.81.105]</w:t>
            </w:r>
          </w:p>
          <w:p w14:paraId="4398C8FA" w14:textId="091E909C" w:rsidR="007D51B6" w:rsidRPr="00F33B02" w:rsidRDefault="00183CAB" w:rsidP="0018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13    35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35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34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edge-star-mini-shv-02-hkg1.facebook.com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[163.70.159.35]</w:t>
            </w:r>
          </w:p>
        </w:tc>
      </w:tr>
      <w:tr w:rsidR="007D51B6" w14:paraId="77DD89E2" w14:textId="77777777" w:rsidTr="00BB7586">
        <w:tc>
          <w:tcPr>
            <w:tcW w:w="4482" w:type="dxa"/>
          </w:tcPr>
          <w:p w14:paraId="0D4BA1A7" w14:textId="77777777" w:rsidR="007D51B6" w:rsidRPr="00F33B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www.ctu.edu.vn</w:t>
            </w:r>
          </w:p>
        </w:tc>
        <w:tc>
          <w:tcPr>
            <w:tcW w:w="5058" w:type="dxa"/>
          </w:tcPr>
          <w:p w14:paraId="64FBB587" w14:textId="1163968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1    12 ms     5 ms     4 ms  192.168.0.1</w:t>
            </w:r>
          </w:p>
          <w:p w14:paraId="276FD822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2    16 ms     2 ms     1 ms  192.168.1.1</w:t>
            </w:r>
          </w:p>
          <w:p w14:paraId="08C34CE6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3    17 ms     5 ms     4 ms  static.vnpt.vn [123.29.12.104]</w:t>
            </w:r>
          </w:p>
          <w:p w14:paraId="4769BE0A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4     4 ms     4 ms     3 ms  static.vnpt.vn [113.171.50.189]</w:t>
            </w:r>
          </w:p>
          <w:p w14:paraId="3EAC5F19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5     3 ms     3 ms     3 ms  static.vnpt.vn [203.162.143.54]</w:t>
            </w:r>
          </w:p>
          <w:p w14:paraId="75C91746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6     *        *        *     Request timed out.</w:t>
            </w:r>
          </w:p>
          <w:p w14:paraId="3E8EC66D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7     *        *        *     Request timed out.</w:t>
            </w:r>
          </w:p>
          <w:p w14:paraId="065F0FF4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8     *        *        *     Request timed out.</w:t>
            </w:r>
          </w:p>
          <w:p w14:paraId="07F3BAA4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9     *        *        *     Request timed out.</w:t>
            </w:r>
          </w:p>
          <w:p w14:paraId="2C4BE57E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10     *        *        *     Request timed out.</w:t>
            </w:r>
          </w:p>
          <w:p w14:paraId="76AFEA49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11     *        *        *     Request timed out.</w:t>
            </w:r>
          </w:p>
          <w:p w14:paraId="55BBF8B7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12     *        *        *     Request timed out.</w:t>
            </w:r>
          </w:p>
          <w:p w14:paraId="27416A9C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13     *        *        *     Request timed out.</w:t>
            </w:r>
          </w:p>
          <w:p w14:paraId="13A3AC41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14     *        *        *     Request timed out.</w:t>
            </w:r>
          </w:p>
          <w:p w14:paraId="0913FB54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15     *        *        *     Request timed out.</w:t>
            </w:r>
          </w:p>
          <w:p w14:paraId="5E9D8474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16     *        *        *     Request timed out.</w:t>
            </w:r>
          </w:p>
          <w:p w14:paraId="5BEF4628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17     *        *        *     Request timed out.</w:t>
            </w:r>
          </w:p>
          <w:p w14:paraId="05635B94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18     *        *        *     Request timed out.</w:t>
            </w:r>
          </w:p>
          <w:p w14:paraId="4FBCF795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19     *        *        *     Request timed out.</w:t>
            </w:r>
          </w:p>
          <w:p w14:paraId="1F72FF86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20     *        *        *     Request timed out.</w:t>
            </w:r>
          </w:p>
          <w:p w14:paraId="19C17CD7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21     *        *        *     Request timed out.</w:t>
            </w:r>
          </w:p>
          <w:p w14:paraId="2EDF10AF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22     *        *        *     Request timed out.</w:t>
            </w:r>
          </w:p>
          <w:p w14:paraId="3E8FD57A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23     *        *        *     Request timed out.</w:t>
            </w:r>
          </w:p>
          <w:p w14:paraId="2EFD833C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24     *        *        *     Request timed out.</w:t>
            </w:r>
          </w:p>
          <w:p w14:paraId="4EA06D70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25     *        *        *     Request timed out.</w:t>
            </w:r>
          </w:p>
          <w:p w14:paraId="7B9336F4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26     *        *        *     Request timed out.</w:t>
            </w:r>
          </w:p>
          <w:p w14:paraId="59B0239A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27     *        *        *     Request timed out.</w:t>
            </w:r>
          </w:p>
          <w:p w14:paraId="5552B99D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28     *        *        *     Request timed out.</w:t>
            </w:r>
          </w:p>
          <w:p w14:paraId="61A7A0BD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29     *        *        *     Request timed out.</w:t>
            </w:r>
          </w:p>
          <w:p w14:paraId="29853F63" w14:textId="76CE514B" w:rsidR="007D51B6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30     *        *        *     Request timed out.</w:t>
            </w:r>
          </w:p>
        </w:tc>
      </w:tr>
      <w:tr w:rsidR="007D51B6" w14:paraId="6785A15D" w14:textId="77777777" w:rsidTr="00BB7586">
        <w:tc>
          <w:tcPr>
            <w:tcW w:w="4482" w:type="dxa"/>
          </w:tcPr>
          <w:p w14:paraId="08FFA9E7" w14:textId="77777777" w:rsidR="007D51B6" w:rsidRPr="00F33B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www.twitter.com</w:t>
            </w:r>
          </w:p>
        </w:tc>
        <w:tc>
          <w:tcPr>
            <w:tcW w:w="5058" w:type="dxa"/>
          </w:tcPr>
          <w:p w14:paraId="06D1FCCC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1     2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1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192.168.0.1</w:t>
            </w:r>
            <w:proofErr w:type="gramEnd"/>
          </w:p>
          <w:p w14:paraId="40DBE391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2    15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1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192.168.1.1</w:t>
            </w:r>
            <w:proofErr w:type="gramEnd"/>
          </w:p>
          <w:p w14:paraId="4EB61A20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3    22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[123.29.12.104]</w:t>
            </w:r>
          </w:p>
          <w:p w14:paraId="3B151F68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4     7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5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3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[113.171.51.2]</w:t>
            </w:r>
          </w:p>
          <w:p w14:paraId="3462B432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5    32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32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[113.171.45.69]</w:t>
            </w:r>
          </w:p>
          <w:p w14:paraId="49A7ACB8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6    31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30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31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[113.171.45.177]</w:t>
            </w:r>
          </w:p>
          <w:p w14:paraId="4099DE6B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7     8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7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7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3B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[113.171.143.14]</w:t>
            </w:r>
          </w:p>
          <w:p w14:paraId="69F684F6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8    33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36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33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static.vnpt.vn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[113.171.36.117]</w:t>
            </w:r>
          </w:p>
          <w:p w14:paraId="3157C642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9     *       35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 *     static.vnpt.vn [14.238.34.157]</w:t>
            </w:r>
          </w:p>
          <w:p w14:paraId="0F5D933E" w14:textId="77777777" w:rsidR="00FF1ED4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10    41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40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33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103.22.203.79</w:t>
            </w:r>
            <w:proofErr w:type="gramEnd"/>
          </w:p>
          <w:p w14:paraId="5325ADB4" w14:textId="13E66D05" w:rsidR="007D51B6" w:rsidRPr="00F33B02" w:rsidRDefault="00FF1ED4" w:rsidP="00FF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11    52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34 </w:t>
            </w:r>
            <w:proofErr w:type="spell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  30 </w:t>
            </w:r>
            <w:proofErr w:type="spellStart"/>
            <w:proofErr w:type="gramStart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 xml:space="preserve">  172</w:t>
            </w:r>
            <w:proofErr w:type="gramEnd"/>
            <w:r w:rsidRPr="00F33B02">
              <w:rPr>
                <w:rFonts w:ascii="Times New Roman" w:hAnsi="Times New Roman" w:cs="Times New Roman"/>
                <w:sz w:val="24"/>
                <w:szCs w:val="24"/>
              </w:rPr>
              <w:t>.66.0.227</w:t>
            </w:r>
          </w:p>
        </w:tc>
      </w:tr>
    </w:tbl>
    <w:p w14:paraId="0C8C57DC" w14:textId="77777777" w:rsidR="00221212" w:rsidRDefault="00221212"/>
    <w:sectPr w:rsidR="002212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8E6B97"/>
    <w:multiLevelType w:val="hybridMultilevel"/>
    <w:tmpl w:val="E708D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660380">
    <w:abstractNumId w:val="8"/>
  </w:num>
  <w:num w:numId="2" w16cid:durableId="1909025712">
    <w:abstractNumId w:val="6"/>
  </w:num>
  <w:num w:numId="3" w16cid:durableId="1966231014">
    <w:abstractNumId w:val="5"/>
  </w:num>
  <w:num w:numId="4" w16cid:durableId="598834239">
    <w:abstractNumId w:val="4"/>
  </w:num>
  <w:num w:numId="5" w16cid:durableId="882132307">
    <w:abstractNumId w:val="7"/>
  </w:num>
  <w:num w:numId="6" w16cid:durableId="37322187">
    <w:abstractNumId w:val="3"/>
  </w:num>
  <w:num w:numId="7" w16cid:durableId="1423986479">
    <w:abstractNumId w:val="2"/>
  </w:num>
  <w:num w:numId="8" w16cid:durableId="960191765">
    <w:abstractNumId w:val="1"/>
  </w:num>
  <w:num w:numId="9" w16cid:durableId="843086833">
    <w:abstractNumId w:val="0"/>
  </w:num>
  <w:num w:numId="10" w16cid:durableId="12153168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CAB"/>
    <w:rsid w:val="00221212"/>
    <w:rsid w:val="0029639D"/>
    <w:rsid w:val="00326F90"/>
    <w:rsid w:val="00373F57"/>
    <w:rsid w:val="005A6602"/>
    <w:rsid w:val="007D51B6"/>
    <w:rsid w:val="007F668B"/>
    <w:rsid w:val="008D2A20"/>
    <w:rsid w:val="00AA1D8D"/>
    <w:rsid w:val="00B0457F"/>
    <w:rsid w:val="00B31573"/>
    <w:rsid w:val="00B47730"/>
    <w:rsid w:val="00BB7586"/>
    <w:rsid w:val="00CB0664"/>
    <w:rsid w:val="00E60ED4"/>
    <w:rsid w:val="00F33B02"/>
    <w:rsid w:val="00FC693F"/>
    <w:rsid w:val="00FF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8B60F"/>
  <w14:defaultImageDpi w14:val="300"/>
  <w15:docId w15:val="{845FA19B-F6A8-4469-A35B-EAE208CD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57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mindo78673@gmail.com</cp:lastModifiedBy>
  <cp:revision>3</cp:revision>
  <dcterms:created xsi:type="dcterms:W3CDTF">2013-12-23T23:15:00Z</dcterms:created>
  <dcterms:modified xsi:type="dcterms:W3CDTF">2026-03-05T16:27:00Z</dcterms:modified>
  <cp:category/>
</cp:coreProperties>
</file>